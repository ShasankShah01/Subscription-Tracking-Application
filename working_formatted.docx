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312E81"/>
          <w:sz w:val="48"/>
        </w:rPr>
        <w:t>STArt - Subscription Tracking Application</w:t>
      </w:r>
    </w:p>
    <w:p>
      <w:pPr>
        <w:spacing w:before="0" w:after="480"/>
        <w:jc w:val="center"/>
      </w:pPr>
      <w:r>
        <w:rPr>
          <w:rFonts w:ascii="Calibri" w:hAnsi="Calibri"/>
          <w:i/>
          <w:color w:val="64748B"/>
          <w:sz w:val="26"/>
        </w:rPr>
        <w:t>Technical Implementation Plan &amp; Architecture Walkthrough</w:t>
      </w:r>
    </w:p>
    <w:p>
      <w:pPr>
        <w:spacing w:after="360"/>
        <w:pBdr>
          <w:bottom w:val="single" w:sz="12" w:space="1" w:color="6366F1"/>
        </w:pBdr>
      </w:pPr>
    </w:p>
    <w:p>
      <w:pPr>
        <w:keepNext/>
        <w:spacing w:before="400" w:after="160"/>
        <w:pBdr>
          <w:bottom w:val="single" w:sz="6" w:space="2" w:color="818CF8"/>
        </w:pBdr>
      </w:pPr>
      <w:r>
        <w:rPr>
          <w:rFonts w:ascii="Calibri" w:hAnsi="Calibri"/>
          <w:b/>
          <w:color w:val="312E81"/>
          <w:sz w:val="36"/>
        </w:rPr>
        <w:t>1. Implementation Plan - STArt SaaS Redesign</w:t>
      </w:r>
    </w:p>
    <w:p>
      <w:pPr>
        <w:spacing w:after="120" w:line="276" w:lineRule="auto"/>
        <w:jc w:val="both"/>
      </w:pPr>
      <w:r>
        <w:rPr>
          <w:i w:val="0"/>
        </w:rPr>
        <w:t>This document details the architectural plan to redesign the STArt (Subscription Tracking Application) frontend into a visually striking, next-generation, production-ready SaaS landing page. The redesign adopts a sleek dark-mode aesthetic (Zinc-950 / Slate-900), glassmorphic depth, vibrant gradients, interactive SaaS previews, and a clean modular React architecture.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28"/>
        </w:rPr>
        <w:t>User Review 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4F46E5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4338CA"/>
                <w:sz w:val="21"/>
              </w:rPr>
              <w:t>IMPORTANT ARCHITECTURAL DIRECTIVES:</w:t>
            </w:r>
          </w:p>
          <w:p>
            <w:pPr>
              <w:spacing w:after="60"/>
            </w:pPr>
            <w:r>
              <w:rPr>
                <w:b/>
              </w:rPr>
              <w:t xml:space="preserve">• Modular Architecture: </w:t>
            </w:r>
            <w:r>
              <w:t>Decompose App.jsx into standalone React components under frontend/src/components/ for enhanced readability, maintainability, and clean code standards.</w:t>
            </w:r>
          </w:p>
          <w:p>
            <w:pPr>
              <w:spacing w:after="0"/>
            </w:pPr>
            <w:r>
              <w:rPr>
                <w:b/>
              </w:rPr>
              <w:t xml:space="preserve">• Zero External Dependency Breaking: </w:t>
            </w:r>
            <w:r>
              <w:t>All animations, glassmorphism effects, and responsiveness are achieved using pure Tailwind CSS and React state without extra bloated dependencies.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28"/>
        </w:rPr>
        <w:t>Proposed Changes &amp; Component Breakdown</w:t>
      </w:r>
    </w:p>
    <w:p>
      <w:pPr>
        <w:spacing w:after="120" w:line="276" w:lineRule="auto"/>
        <w:jc w:val="both"/>
      </w:pPr>
      <w:r>
        <w:rPr>
          <w:i w:val="0"/>
        </w:rPr>
        <w:t>Below is the comprehensive modular component architecture created for the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 File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5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&amp; Key Capabilities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Navbar.jsx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Floating glassmorphic header with brand logo, interactive navigation links, system status pill, and 'View Dashboard' CTA trigger.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HeroSection.jsx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Spacious layout featuring animated background glow spheres, vibrant gradient title ('STArt'), polished subtitle, and interactive CTA buttons.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DashboardPreview.jsx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Mac-style window mockup with live simulated spending metrics, active subscription inventory table, category filter pills, and quick status toggles.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FeaturesSection.jsx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3x2 grid of glassmorphic feature cards detailing Automated Reminders, Expense Analytics, Unused Sub Guard, Multi-Currency, Opt-Out Playbook, and MERN core.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SavingsCalculator.jsx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Interactive financial ROI calculator letting users adjust sliders for active subs, average cost, and waste ratio to compute instant annual savings.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PricingSection.jsx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Transparent tier cards (Student Starter Free, Pro Tracker, Household Team) with an interactive Monthly/Annual billing discount toggle.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TestimonialsSection.jsx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Social proof cards showcasing real student &amp; developer feedback with star ratings, user avatars, and verified badges.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CTASection.jsx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High-impact bottom conversion banner with radial ambient lighting, gradient typography, and instant app launch action.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Footer.jsx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Production-ready dark footer featuring brand mission, product navigation links, copyright, and MERN tech stack pill tags.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ToastNotification.jsx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59669"/>
                <w:sz w:val="18"/>
              </w:rPr>
              <w:t>NEW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Glassmorphic popup toast notification triggered on 'View Dashboard' click providing simulated connection feedback.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App.jsx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Refactored master container orchestrating global state, toast notification triggers, and layout structure.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index.css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D97706"/>
                <w:sz w:val="18"/>
              </w:rPr>
              <w:t>MODIFY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Configured Tailwind v4 entry directives (@import 'tailwindcss'), dark mode defaults, smooth scrolling, and custom scrollbars.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4338CA"/>
          <w:sz w:val="28"/>
        </w:rPr>
        <w:t>Verification Plan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Automated Verification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Build Compilation: </w:t>
      </w:r>
      <w:r>
        <w:t>Production build compilation executed via npm run build in the frontend directory to ensure zero JSX syntax errors or missing dependencies.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Manual &amp; Visual Verification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Layout Responsiveness: </w:t>
      </w:r>
      <w:r>
        <w:t>Fully fluid layout verified across mobile (375px), tablet (768px), and desktop (1280px+) breakpoints.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Micro-Animations: </w:t>
      </w:r>
      <w:r>
        <w:t>Interactive hover scaling (hover:scale-105), gradient text sheen, and indigo glow shadows (hover:shadow-indigo-500/50).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Interactive Features: </w:t>
      </w:r>
      <w:r>
        <w:t>Validated interactive components including the Savings Calculator sliders, Pricing billing toggle, Dashboard tab switcher, and Toast notifications.</w:t>
      </w:r>
    </w:p>
    <w:p>
      <w:pPr>
        <w:spacing w:before="320" w:after="320"/>
        <w:pBdr>
          <w:bottom w:val="single" w:sz="12" w:space="1" w:color="6366F1"/>
        </w:pBdr>
      </w:pPr>
    </w:p>
    <w:p>
      <w:pPr>
        <w:keepNext/>
        <w:spacing w:before="400" w:after="160"/>
        <w:pBdr>
          <w:bottom w:val="single" w:sz="6" w:space="2" w:color="818CF8"/>
        </w:pBdr>
      </w:pPr>
      <w:r>
        <w:rPr>
          <w:rFonts w:ascii="Calibri" w:hAnsi="Calibri"/>
          <w:b/>
          <w:color w:val="312E81"/>
          <w:sz w:val="36"/>
        </w:rPr>
        <w:t>2. Walkthrough &amp; Execution Results</w:t>
      </w:r>
    </w:p>
    <w:p>
      <w:pPr>
        <w:spacing w:after="120" w:line="276" w:lineRule="auto"/>
        <w:jc w:val="both"/>
      </w:pPr>
      <w:r>
        <w:rPr>
          <w:i w:val="0"/>
        </w:rPr>
        <w:t>We have successfully transformed frontend/src/App.jsx into a visually striking, premium SaaS landing page for STArt - Subscription Tracking Application.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28"/>
        </w:rPr>
        <w:t>Key Accomplishments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1. Modular React Component Architecture</w:t>
      </w:r>
    </w:p>
    <w:p>
      <w:pPr>
        <w:spacing w:after="120" w:line="276" w:lineRule="auto"/>
        <w:jc w:val="both"/>
      </w:pPr>
      <w:r>
        <w:rPr>
          <w:i w:val="0"/>
        </w:rPr>
        <w:t>The application was refactored from a monolithic file into 10 clean, focused React components: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1. Navbar.jsx: </w:t>
      </w:r>
      <w:r>
        <w:t>Floating glassmorphic header with brand logo, active navigation, and dashboard trigger.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2. HeroSection.jsx: </w:t>
      </w:r>
      <w:r>
        <w:t>Dynamic headline with multi-stop gradient typography, release pill badge, and live metrics cards.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3. DashboardPreview.jsx: </w:t>
      </w:r>
      <w:r>
        <w:t>Interactive Mac-style preview window showcasing real-time subscription cards, spend metrics, and status toggles.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4. FeaturesSection.jsx: </w:t>
      </w:r>
      <w:r>
        <w:t>6 high-impact feature cards with glowing icon badges, subtle borders, and dynamic progress accents.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5. SavingsCalculator.jsx: </w:t>
      </w:r>
      <w:r>
        <w:t>Interactive financial ROI calculator letting users calculate estimated annual subscription waste.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6. PricingSection.jsx: </w:t>
      </w:r>
      <w:r>
        <w:t>Transparent tier cards (Free Starter, Pro Tracker, Household Team) with monthly/annual billing discount toggle.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7. TestimonialsSection.jsx: </w:t>
      </w:r>
      <w:r>
        <w:t>Social proof cards featuring student &amp; developer reviews with 5-star ratings and avatars.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8. CTASection.jsx: </w:t>
      </w:r>
      <w:r>
        <w:t>High-converting bottom banner with radiant ambient lighting and gradient typography.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9. Footer.jsx: </w:t>
      </w:r>
      <w:r>
        <w:t>Production-ready dark footer featuring MERN tech stack pill badges and quick links.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10. ToastNotification.jsx: </w:t>
      </w:r>
      <w:r>
        <w:t>Glassmorphic popup toast notification triggered on dashboard interactions.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2. Premium Design System &amp; Aesthetics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Palette &amp; Contrast: </w:t>
      </w:r>
      <w:r>
        <w:t>Sleek dark-mode palette (#09090b / zinc-950) contrasted with vibrant financial accents (indigo, violet, emerald, rose, cyan).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Glassmorphism: </w:t>
      </w:r>
      <w:r>
        <w:t>Extensive backdrop blur (backdrop-blur-xl), semi-transparent surfaces (bg-zinc-900/40), and subtle frosted borders (border-white/10).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Gradient Typography: </w:t>
      </w:r>
      <w:r>
        <w:t>Multi-stop vibrant gradient text (bg-gradient-to-r from-indigo-400 via-violet-400 to-emerald-400) for the STArt brand and section headings.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Next-Gen CTAs: </w:t>
      </w:r>
      <w:r>
        <w:t>Interactive buttons with smooth 300ms transitions, hover scaling (scale-105), sheen sweep effects, and ambient glow shadows.</w:t>
      </w:r>
    </w:p>
    <w:p>
      <w:pPr>
        <w:keepNext/>
        <w:spacing w:before="320" w:after="120"/>
      </w:pPr>
      <w:r>
        <w:rPr>
          <w:rFonts w:ascii="Calibri" w:hAnsi="Calibri"/>
          <w:b/>
          <w:color w:val="4338CA"/>
          <w:sz w:val="28"/>
        </w:rPr>
        <w:t>Verification Results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Automated Build Verification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Build Command: </w:t>
      </w:r>
      <w:r>
        <w:t>npm run build (via Vite / PostCSS)</w:t>
      </w:r>
    </w:p>
    <w:p>
      <w:pPr>
        <w:pStyle w:val="ListBullet"/>
        <w:spacing w:after="80" w:line="276" w:lineRule="auto"/>
        <w:jc w:val="left"/>
      </w:pPr>
      <w:r>
        <w:rPr>
          <w:b/>
          <w:color w:val="0F172A"/>
        </w:rPr>
        <w:t xml:space="preserve">• Result: </w:t>
      </w:r>
      <w:r>
        <w:t>SUCCESS - 26 modules transformed and built in 785ms with 0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